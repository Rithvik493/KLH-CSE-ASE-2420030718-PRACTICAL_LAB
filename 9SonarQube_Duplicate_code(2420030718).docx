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4343" w14:textId="77777777" w:rsidR="007C0B16" w:rsidRPr="007C0B16" w:rsidRDefault="007C0B16" w:rsidP="007C0B16">
      <w:pPr>
        <w:rPr>
          <w:rFonts w:ascii="Times New Roman" w:hAnsi="Times New Roman" w:cs="Times New Roman"/>
          <w:b/>
          <w:color w:val="000000" w:themeColor="text1"/>
          <w:sz w:val="40"/>
        </w:rPr>
      </w:pPr>
      <w:proofErr w:type="gramStart"/>
      <w:r w:rsidRPr="007C0B16">
        <w:rPr>
          <w:rFonts w:ascii="Times New Roman" w:hAnsi="Times New Roman" w:cs="Times New Roman"/>
          <w:b/>
          <w:color w:val="000000" w:themeColor="text1"/>
          <w:sz w:val="40"/>
        </w:rPr>
        <w:t>Roll :</w:t>
      </w:r>
      <w:proofErr w:type="gramEnd"/>
      <w:r w:rsidRPr="007C0B16">
        <w:rPr>
          <w:rFonts w:ascii="Times New Roman" w:hAnsi="Times New Roman" w:cs="Times New Roman"/>
          <w:b/>
          <w:color w:val="000000" w:themeColor="text1"/>
          <w:sz w:val="40"/>
        </w:rPr>
        <w:t xml:space="preserve"> 2420030718</w:t>
      </w:r>
    </w:p>
    <w:p w14:paraId="432F49A4" w14:textId="77777777" w:rsidR="007C0B16" w:rsidRPr="007C0B16" w:rsidRDefault="007C0B16" w:rsidP="007C0B16">
      <w:pPr>
        <w:rPr>
          <w:rFonts w:ascii="Times New Roman" w:hAnsi="Times New Roman" w:cs="Times New Roman"/>
          <w:b/>
          <w:color w:val="000000" w:themeColor="text1"/>
          <w:sz w:val="40"/>
        </w:rPr>
      </w:pPr>
      <w:r w:rsidRPr="007C0B16">
        <w:rPr>
          <w:rFonts w:ascii="Times New Roman" w:hAnsi="Times New Roman" w:cs="Times New Roman"/>
          <w:b/>
          <w:color w:val="000000" w:themeColor="text1"/>
          <w:sz w:val="40"/>
        </w:rPr>
        <w:t>Name: Rithvik Patel</w:t>
      </w:r>
    </w:p>
    <w:p w14:paraId="0B342561" w14:textId="77777777" w:rsidR="009C2EE9" w:rsidRDefault="009C2EE9" w:rsidP="007C0B16">
      <w:pPr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F36B6E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F36B6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F36B6E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F36B6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F36B6E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576C3"/>
    <w:rsid w:val="004C296F"/>
    <w:rsid w:val="007C0B16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D94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KRANTHI Y</cp:lastModifiedBy>
  <cp:revision>5</cp:revision>
  <dcterms:created xsi:type="dcterms:W3CDTF">2026-09-28T03:36:00Z</dcterms:created>
  <dcterms:modified xsi:type="dcterms:W3CDTF">2026-10-15T09:02:00Z</dcterms:modified>
  <cp:category/>
</cp:coreProperties>
</file>